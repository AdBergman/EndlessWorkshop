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 Explorer Handoff</w:t>
      </w:r>
    </w:p>
    <w:p>
      <w:r>
        <w:t># EWShop Quest Explorer Reset Context</w:t>
      </w:r>
    </w:p>
    <w:p/>
    <w:p>
      <w:r>
        <w:t>## Current Status</w:t>
      </w:r>
    </w:p>
    <w:p>
      <w:r>
        <w:t>Quest Explorer has had many rapid implementation/refactor passes. A large amount of code changed, but the product still does not work correctly in all cases. Treat the current implementation as unstable.</w:t>
      </w:r>
    </w:p>
    <w:p/>
    <w:p>
      <w:r>
        <w:t>## Project</w:t>
      </w:r>
    </w:p>
    <w:p>
      <w:r>
        <w:t>- Project: EWShop</w:t>
      </w:r>
    </w:p>
    <w:p>
      <w:r>
        <w:t>- Feature: Quest Explorer</w:t>
      </w:r>
    </w:p>
    <w:p/>
    <w:p>
      <w:r>
        <w:t>Goal:</w:t>
      </w:r>
    </w:p>
    <w:p>
      <w:r>
        <w:t>A premium branching quest explorer with:</w:t>
      </w:r>
    </w:p>
    <w:p>
      <w:r>
        <w:t>- Lore as a sequential chronicle reader</w:t>
      </w:r>
    </w:p>
    <w:p>
      <w:r>
        <w:t>- Strategy as a strategic decision dossier</w:t>
      </w:r>
    </w:p>
    <w:p/>
    <w:p>
      <w:r>
        <w:t>## Core Product Model</w:t>
      </w:r>
    </w:p>
    <w:p/>
    <w:p>
      <w:r>
        <w:t>### Lore Mode</w:t>
      </w:r>
    </w:p>
    <w:p>
      <w:r>
        <w:t>Narrative-first, reveal-driven, sequential chronicle reading.</w:t>
      </w:r>
    </w:p>
    <w:p/>
    <w:p>
      <w:r>
        <w:t>### Strategy Mode</w:t>
      </w:r>
    </w:p>
    <w:p>
      <w:r>
        <w:t>Chapter-scoped strategic planning and branch comparison.</w:t>
      </w:r>
    </w:p>
    <w:p/>
    <w:p>
      <w:r>
        <w:t>## Recommended Reset Process</w:t>
      </w:r>
    </w:p>
    <w:p>
      <w:r>
        <w:t>1. Audit current implementation against intended UX.</w:t>
      </w:r>
    </w:p>
    <w:p>
      <w:r>
        <w:t>2. Fix behavior before visual polish.</w:t>
      </w:r>
    </w:p>
    <w:p>
      <w:r>
        <w:t>3. Resume premium visual refinement only after reader correctness is stable.</w:t>
      </w:r>
    </w:p>
    <w:p>
      <w:pPr>
        <w:pStyle w:val="Heading1"/>
      </w:pPr>
      <w:r>
        <w:t>Lore View Design</w:t>
      </w:r>
    </w:p>
    <w:p>
      <w:r>
        <w:t># EWShop Quest Explorer — Lore View Design Document</w:t>
      </w:r>
    </w:p>
    <w:p/>
    <w:p>
      <w:r>
        <w:t>## Purpose</w:t>
      </w:r>
    </w:p>
    <w:p>
      <w:r>
        <w:t>Lore View is the narrative chronicle experience.</w:t>
      </w:r>
    </w:p>
    <w:p/>
    <w:p>
      <w:r>
        <w:t>## Core Interaction Model</w:t>
      </w:r>
    </w:p>
    <w:p/>
    <w:p>
      <w:r>
        <w:t>Step 1 lore</w:t>
      </w:r>
    </w:p>
    <w:p>
      <w:r>
        <w:t>-&gt; choice</w:t>
      </w:r>
    </w:p>
    <w:p>
      <w:r>
        <w:t>-&gt; selected Step 2 lore / outcome</w:t>
      </w:r>
    </w:p>
    <w:p>
      <w:r>
        <w:t>-&gt; choice</w:t>
      </w:r>
    </w:p>
    <w:p>
      <w:r>
        <w:t>-&gt; selected Step 3 lore / outcome</w:t>
      </w:r>
    </w:p>
    <w:p>
      <w:r>
        <w:t>-&gt; chapter exit / next chapter</w:t>
      </w:r>
    </w:p>
    <w:p/>
    <w:p>
      <w:r>
        <w:t>Future lore must not appear before the choice that reveals it.</w:t>
      </w:r>
    </w:p>
    <w:p/>
    <w:p>
      <w:r>
        <w:t>## Continuous Lore Reader</w:t>
      </w:r>
    </w:p>
    <w:p>
      <w:r>
        <w:t>Long-term Lore View should support:</w:t>
      </w:r>
    </w:p>
    <w:p>
      <w:r>
        <w:t>Chapter 1 -&gt; selected path -&gt; Chapter 2 -&gt; selected path -&gt; Chapter 3</w:t>
      </w:r>
    </w:p>
    <w:p/>
    <w:p>
      <w:r>
        <w:t>The stream stops naturally at unresolved choices.</w:t>
      </w:r>
    </w:p>
    <w:p>
      <w:pPr>
        <w:pStyle w:val="Heading1"/>
      </w:pPr>
      <w:r>
        <w:t>Strategy View Design</w:t>
      </w:r>
    </w:p>
    <w:p>
      <w:r>
        <w:t># EWShop Quest Explorer — Strategy View Design Document</w:t>
      </w:r>
    </w:p>
    <w:p/>
    <w:p>
      <w:r>
        <w:t>## Purpose</w:t>
      </w:r>
    </w:p>
    <w:p>
      <w:r>
        <w:t>Strategy View is the planning and decision surface.</w:t>
      </w:r>
    </w:p>
    <w:p/>
    <w:p>
      <w:r>
        <w:t>## Core Interaction Model</w:t>
      </w:r>
    </w:p>
    <w:p/>
    <w:p>
      <w:r>
        <w:t>Inspect current chapter</w:t>
      </w:r>
    </w:p>
    <w:p>
      <w:r>
        <w:t>-&gt; compare branch options</w:t>
      </w:r>
    </w:p>
    <w:p>
      <w:r>
        <w:t>-&gt; simulate a path</w:t>
      </w:r>
    </w:p>
    <w:p>
      <w:r>
        <w:t>-&gt; inspect projected outcomes</w:t>
      </w:r>
    </w:p>
    <w:p/>
    <w:p>
      <w:r>
        <w:t>## Main Sections</w:t>
      </w:r>
    </w:p>
    <w:p>
      <w:r>
        <w:t>- Tactical Brief</w:t>
      </w:r>
    </w:p>
    <w:p>
      <w:r>
        <w:t>- Current Objective</w:t>
      </w:r>
    </w:p>
    <w:p>
      <w:r>
        <w:t>- Requirements</w:t>
      </w:r>
    </w:p>
    <w:p>
      <w:r>
        <w:t>- Rewards</w:t>
      </w:r>
    </w:p>
    <w:p>
      <w:r>
        <w:t>- Selected Path</w:t>
      </w:r>
    </w:p>
    <w:p>
      <w:r>
        <w:t>- Decision Options</w:t>
      </w:r>
    </w:p>
    <w:p>
      <w:r>
        <w:t>- Projected Outcome</w:t>
      </w:r>
    </w:p>
    <w:p>
      <w:r>
        <w:t>- Path Markers</w:t>
      </w:r>
    </w:p>
    <w:p/>
    <w:p>
      <w:r>
        <w:t>## Important</w:t>
      </w:r>
    </w:p>
    <w:p>
      <w:r>
        <w:t>Strategy is not a graph canvas and not a duplicate Lore reader.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